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57F5A" w14:textId="1BD644B7" w:rsidR="00366CAC" w:rsidRDefault="00DF654A">
      <w:pPr>
        <w:pStyle w:val="Heading1"/>
      </w:pPr>
      <w:r>
        <w:t xml:space="preserve">Tarea: Arquitectura y </w:t>
      </w:r>
      <w:proofErr w:type="spellStart"/>
      <w:r>
        <w:t>Patrones</w:t>
      </w:r>
      <w:proofErr w:type="spellEnd"/>
      <w:r>
        <w:t xml:space="preserve"> –</w:t>
      </w:r>
      <w:r>
        <w:t xml:space="preserve"> </w:t>
      </w:r>
      <w:proofErr w:type="spellStart"/>
      <w:r>
        <w:t>Animales</w:t>
      </w:r>
      <w:proofErr w:type="spellEnd"/>
      <w:r>
        <w:t xml:space="preserve"> </w:t>
      </w:r>
    </w:p>
    <w:p w14:paraId="07738ED1" w14:textId="3DB197FE" w:rsidR="00366CAC" w:rsidRDefault="00DF654A">
      <w:pPr>
        <w:pStyle w:val="Heading2"/>
      </w:pPr>
      <w:r>
        <w:t xml:space="preserve">1 </w:t>
      </w:r>
      <w:proofErr w:type="spellStart"/>
      <w:r>
        <w:t>Perro</w:t>
      </w:r>
      <w:proofErr w:type="spellEnd"/>
    </w:p>
    <w:p w14:paraId="773AA9B6" w14:textId="77777777" w:rsidR="00366CAC" w:rsidRDefault="00DF654A">
      <w:r>
        <w:t>Atributos:</w:t>
      </w:r>
    </w:p>
    <w:p w14:paraId="208D9764" w14:textId="77777777" w:rsidR="00366CAC" w:rsidRDefault="00DF654A">
      <w:pPr>
        <w:pStyle w:val="ListBullet"/>
      </w:pPr>
      <w:r>
        <w:t>Nombre: string</w:t>
      </w:r>
    </w:p>
    <w:p w14:paraId="72F59CEF" w14:textId="77777777" w:rsidR="00366CAC" w:rsidRDefault="00DF654A">
      <w:pPr>
        <w:pStyle w:val="ListBullet"/>
      </w:pPr>
      <w:r>
        <w:t>Raza: string</w:t>
      </w:r>
    </w:p>
    <w:p w14:paraId="53927336" w14:textId="77777777" w:rsidR="00366CAC" w:rsidRDefault="00DF654A">
      <w:pPr>
        <w:pStyle w:val="ListBullet"/>
      </w:pPr>
      <w:r>
        <w:t>Color: string</w:t>
      </w:r>
    </w:p>
    <w:p w14:paraId="345AB828" w14:textId="77777777" w:rsidR="00366CAC" w:rsidRDefault="00DF654A">
      <w:pPr>
        <w:pStyle w:val="ListBullet"/>
      </w:pPr>
      <w:r>
        <w:t>Edad: int</w:t>
      </w:r>
    </w:p>
    <w:p w14:paraId="1757B2B2" w14:textId="77777777" w:rsidR="00366CAC" w:rsidRDefault="00DF654A">
      <w:pPr>
        <w:pStyle w:val="ListBullet"/>
      </w:pPr>
      <w:r>
        <w:t>Peso: float</w:t>
      </w:r>
    </w:p>
    <w:p w14:paraId="1A6F1A2D" w14:textId="77777777" w:rsidR="00366CAC" w:rsidRDefault="00DF654A">
      <w:pPr>
        <w:pStyle w:val="ListBullet"/>
      </w:pPr>
      <w:r>
        <w:t>Genero: bool</w:t>
      </w:r>
    </w:p>
    <w:p w14:paraId="334BFD13" w14:textId="77777777" w:rsidR="00366CAC" w:rsidRDefault="00DF654A">
      <w:pPr>
        <w:pStyle w:val="ListBullet"/>
      </w:pPr>
      <w:r>
        <w:t>Vacunado: bool</w:t>
      </w:r>
    </w:p>
    <w:p w14:paraId="05389BBF" w14:textId="77777777" w:rsidR="00366CAC" w:rsidRDefault="00DF654A">
      <w:pPr>
        <w:pStyle w:val="ListBullet"/>
      </w:pPr>
      <w:r>
        <w:t>NivelEnergia: int</w:t>
      </w:r>
    </w:p>
    <w:p w14:paraId="67BB99B1" w14:textId="77777777" w:rsidR="00366CAC" w:rsidRDefault="00DF654A">
      <w:r>
        <w:t>Acciones:</w:t>
      </w:r>
    </w:p>
    <w:p w14:paraId="23041B0E" w14:textId="77777777" w:rsidR="00366CAC" w:rsidRDefault="00DF654A">
      <w:pPr>
        <w:pStyle w:val="ListBullet"/>
      </w:pPr>
      <w:r>
        <w:t>Ladrar</w:t>
      </w:r>
    </w:p>
    <w:p w14:paraId="6F8EB64F" w14:textId="77777777" w:rsidR="00366CAC" w:rsidRDefault="00DF654A">
      <w:pPr>
        <w:pStyle w:val="ListBullet"/>
      </w:pPr>
      <w:r>
        <w:t>Correr</w:t>
      </w:r>
    </w:p>
    <w:p w14:paraId="50F4E6D0" w14:textId="77777777" w:rsidR="00366CAC" w:rsidRDefault="00DF654A">
      <w:pPr>
        <w:pStyle w:val="ListBullet"/>
      </w:pPr>
      <w:r>
        <w:t>Comer</w:t>
      </w:r>
    </w:p>
    <w:p w14:paraId="5E47ABFA" w14:textId="77777777" w:rsidR="00366CAC" w:rsidRDefault="00DF654A">
      <w:pPr>
        <w:pStyle w:val="ListBullet"/>
      </w:pPr>
      <w:r>
        <w:t>Dormir</w:t>
      </w:r>
    </w:p>
    <w:p w14:paraId="7E9D7DAB" w14:textId="77777777" w:rsidR="00366CAC" w:rsidRDefault="00DF654A">
      <w:pPr>
        <w:pStyle w:val="ListBullet"/>
      </w:pPr>
      <w:r>
        <w:t>Jugar</w:t>
      </w:r>
    </w:p>
    <w:p w14:paraId="7AEAFFE1" w14:textId="637428E8" w:rsidR="00366CAC" w:rsidRDefault="00DF654A">
      <w:pPr>
        <w:pStyle w:val="Heading2"/>
      </w:pPr>
      <w:r>
        <w:t xml:space="preserve">2 </w:t>
      </w:r>
      <w:proofErr w:type="spellStart"/>
      <w:r>
        <w:t>Gato</w:t>
      </w:r>
      <w:proofErr w:type="spellEnd"/>
    </w:p>
    <w:p w14:paraId="24675732" w14:textId="77777777" w:rsidR="00366CAC" w:rsidRDefault="00DF654A">
      <w:r>
        <w:t>Atributos:</w:t>
      </w:r>
    </w:p>
    <w:p w14:paraId="2B88E7C4" w14:textId="77777777" w:rsidR="00366CAC" w:rsidRDefault="00DF654A">
      <w:pPr>
        <w:pStyle w:val="ListBullet"/>
      </w:pPr>
      <w:r>
        <w:t>Nombre: string</w:t>
      </w:r>
    </w:p>
    <w:p w14:paraId="3E30126F" w14:textId="77777777" w:rsidR="00366CAC" w:rsidRDefault="00DF654A">
      <w:pPr>
        <w:pStyle w:val="ListBullet"/>
      </w:pPr>
      <w:r>
        <w:t xml:space="preserve">Raza: </w:t>
      </w:r>
      <w:r>
        <w:t>string</w:t>
      </w:r>
    </w:p>
    <w:p w14:paraId="55400A0F" w14:textId="77777777" w:rsidR="00366CAC" w:rsidRDefault="00DF654A">
      <w:pPr>
        <w:pStyle w:val="ListBullet"/>
      </w:pPr>
      <w:r>
        <w:t>Color: string</w:t>
      </w:r>
    </w:p>
    <w:p w14:paraId="14CEC435" w14:textId="77777777" w:rsidR="00366CAC" w:rsidRDefault="00DF654A">
      <w:pPr>
        <w:pStyle w:val="ListBullet"/>
      </w:pPr>
      <w:r>
        <w:t>TipoPelaje: string</w:t>
      </w:r>
    </w:p>
    <w:p w14:paraId="5B49E82A" w14:textId="77777777" w:rsidR="00366CAC" w:rsidRDefault="00DF654A">
      <w:pPr>
        <w:pStyle w:val="ListBullet"/>
      </w:pPr>
      <w:r>
        <w:t>Edad: int</w:t>
      </w:r>
    </w:p>
    <w:p w14:paraId="3D5C74F7" w14:textId="77777777" w:rsidR="00366CAC" w:rsidRDefault="00DF654A">
      <w:pPr>
        <w:pStyle w:val="ListBullet"/>
      </w:pPr>
      <w:r>
        <w:t>Genero: bool</w:t>
      </w:r>
    </w:p>
    <w:p w14:paraId="1EFFFC2D" w14:textId="77777777" w:rsidR="00366CAC" w:rsidRDefault="00DF654A">
      <w:pPr>
        <w:pStyle w:val="ListBullet"/>
      </w:pPr>
      <w:r>
        <w:t>EsCazador: bool</w:t>
      </w:r>
    </w:p>
    <w:p w14:paraId="5D7A1905" w14:textId="77777777" w:rsidR="00366CAC" w:rsidRDefault="00DF654A">
      <w:pPr>
        <w:pStyle w:val="ListBullet"/>
      </w:pPr>
      <w:r>
        <w:t>Peso: float</w:t>
      </w:r>
    </w:p>
    <w:p w14:paraId="301ECA61" w14:textId="77777777" w:rsidR="00366CAC" w:rsidRDefault="00DF654A">
      <w:r>
        <w:t>Acciones:</w:t>
      </w:r>
    </w:p>
    <w:p w14:paraId="2846C4DB" w14:textId="77777777" w:rsidR="00366CAC" w:rsidRDefault="00DF654A">
      <w:pPr>
        <w:pStyle w:val="ListBullet"/>
      </w:pPr>
      <w:r>
        <w:t>Maullar</w:t>
      </w:r>
    </w:p>
    <w:p w14:paraId="3DFAC253" w14:textId="77777777" w:rsidR="00366CAC" w:rsidRDefault="00DF654A">
      <w:pPr>
        <w:pStyle w:val="ListBullet"/>
      </w:pPr>
      <w:r>
        <w:t>Escalar</w:t>
      </w:r>
    </w:p>
    <w:p w14:paraId="57FDCFE7" w14:textId="77777777" w:rsidR="00366CAC" w:rsidRDefault="00DF654A">
      <w:pPr>
        <w:pStyle w:val="ListBullet"/>
      </w:pPr>
      <w:r>
        <w:t>Cazar</w:t>
      </w:r>
    </w:p>
    <w:p w14:paraId="3F1DC462" w14:textId="77777777" w:rsidR="00366CAC" w:rsidRDefault="00DF654A">
      <w:pPr>
        <w:pStyle w:val="ListBullet"/>
      </w:pPr>
      <w:r>
        <w:t>Comer</w:t>
      </w:r>
    </w:p>
    <w:p w14:paraId="7403B9EB" w14:textId="77777777" w:rsidR="00366CAC" w:rsidRDefault="00DF654A">
      <w:pPr>
        <w:pStyle w:val="ListBullet"/>
      </w:pPr>
      <w:r>
        <w:t>Dormir</w:t>
      </w:r>
    </w:p>
    <w:p w14:paraId="4E004FCD" w14:textId="3FC63FD1" w:rsidR="00366CAC" w:rsidRDefault="00DF654A">
      <w:pPr>
        <w:pStyle w:val="Heading2"/>
      </w:pPr>
      <w:r>
        <w:lastRenderedPageBreak/>
        <w:t xml:space="preserve">3 </w:t>
      </w:r>
      <w:r>
        <w:t>Caballo</w:t>
      </w:r>
    </w:p>
    <w:p w14:paraId="7D0246CF" w14:textId="77777777" w:rsidR="00366CAC" w:rsidRDefault="00DF654A">
      <w:r>
        <w:t>Atributos:</w:t>
      </w:r>
    </w:p>
    <w:p w14:paraId="5B635D26" w14:textId="77777777" w:rsidR="00366CAC" w:rsidRDefault="00DF654A">
      <w:pPr>
        <w:pStyle w:val="ListBullet"/>
      </w:pPr>
      <w:r>
        <w:t>Nombre: string</w:t>
      </w:r>
    </w:p>
    <w:p w14:paraId="0DF94EA7" w14:textId="77777777" w:rsidR="00366CAC" w:rsidRDefault="00DF654A">
      <w:pPr>
        <w:pStyle w:val="ListBullet"/>
      </w:pPr>
      <w:r>
        <w:t>Raza: string</w:t>
      </w:r>
    </w:p>
    <w:p w14:paraId="304B19F6" w14:textId="77777777" w:rsidR="00366CAC" w:rsidRDefault="00DF654A">
      <w:pPr>
        <w:pStyle w:val="ListBullet"/>
      </w:pPr>
      <w:r>
        <w:t>Color: string</w:t>
      </w:r>
    </w:p>
    <w:p w14:paraId="4C2FBC2C" w14:textId="77777777" w:rsidR="00366CAC" w:rsidRDefault="00DF654A">
      <w:pPr>
        <w:pStyle w:val="ListBullet"/>
      </w:pPr>
      <w:r>
        <w:t>Edad: int</w:t>
      </w:r>
    </w:p>
    <w:p w14:paraId="5E52BA9A" w14:textId="77777777" w:rsidR="00366CAC" w:rsidRDefault="00DF654A">
      <w:pPr>
        <w:pStyle w:val="ListBullet"/>
      </w:pPr>
      <w:r>
        <w:t>Altura: float</w:t>
      </w:r>
    </w:p>
    <w:p w14:paraId="26CD7EE3" w14:textId="77777777" w:rsidR="00366CAC" w:rsidRDefault="00DF654A">
      <w:pPr>
        <w:pStyle w:val="ListBullet"/>
      </w:pPr>
      <w:r>
        <w:t>Peso: float</w:t>
      </w:r>
    </w:p>
    <w:p w14:paraId="3489953F" w14:textId="77777777" w:rsidR="00366CAC" w:rsidRDefault="00DF654A">
      <w:pPr>
        <w:pStyle w:val="ListBullet"/>
      </w:pPr>
      <w:r>
        <w:t>Genero: bool</w:t>
      </w:r>
    </w:p>
    <w:p w14:paraId="1D2F5001" w14:textId="77777777" w:rsidR="00366CAC" w:rsidRDefault="00DF654A">
      <w:pPr>
        <w:pStyle w:val="ListBullet"/>
      </w:pPr>
      <w:r>
        <w:t>VelocidadMax: float</w:t>
      </w:r>
    </w:p>
    <w:p w14:paraId="3B1D0018" w14:textId="77777777" w:rsidR="00366CAC" w:rsidRDefault="00DF654A">
      <w:r>
        <w:t>Acciones:</w:t>
      </w:r>
    </w:p>
    <w:p w14:paraId="6299685E" w14:textId="77777777" w:rsidR="00366CAC" w:rsidRDefault="00DF654A">
      <w:pPr>
        <w:pStyle w:val="ListBullet"/>
      </w:pPr>
      <w:r>
        <w:t>Galopar</w:t>
      </w:r>
    </w:p>
    <w:p w14:paraId="3245BB36" w14:textId="77777777" w:rsidR="00366CAC" w:rsidRDefault="00DF654A">
      <w:pPr>
        <w:pStyle w:val="ListBullet"/>
      </w:pPr>
      <w:r>
        <w:t>Relinchar</w:t>
      </w:r>
    </w:p>
    <w:p w14:paraId="382BD106" w14:textId="77777777" w:rsidR="00366CAC" w:rsidRDefault="00DF654A">
      <w:pPr>
        <w:pStyle w:val="ListBullet"/>
      </w:pPr>
      <w:r>
        <w:t>Comer</w:t>
      </w:r>
    </w:p>
    <w:p w14:paraId="03FE94D2" w14:textId="77777777" w:rsidR="00366CAC" w:rsidRDefault="00DF654A">
      <w:pPr>
        <w:pStyle w:val="ListBullet"/>
      </w:pPr>
      <w:r>
        <w:t>Dormir</w:t>
      </w:r>
    </w:p>
    <w:p w14:paraId="589FF442" w14:textId="77777777" w:rsidR="00366CAC" w:rsidRDefault="00DF654A">
      <w:pPr>
        <w:pStyle w:val="ListBullet"/>
      </w:pPr>
      <w:r>
        <w:t>Saltar</w:t>
      </w:r>
    </w:p>
    <w:p w14:paraId="0B6A7C1E" w14:textId="79ADFC44" w:rsidR="00366CAC" w:rsidRDefault="00DF654A">
      <w:pPr>
        <w:pStyle w:val="Heading2"/>
      </w:pPr>
      <w:r>
        <w:t xml:space="preserve">4 </w:t>
      </w:r>
      <w:r>
        <w:t>León</w:t>
      </w:r>
    </w:p>
    <w:p w14:paraId="0F285335" w14:textId="77777777" w:rsidR="00366CAC" w:rsidRDefault="00DF654A">
      <w:r>
        <w:t>Atributos:</w:t>
      </w:r>
    </w:p>
    <w:p w14:paraId="190CD699" w14:textId="77777777" w:rsidR="00366CAC" w:rsidRDefault="00DF654A">
      <w:pPr>
        <w:pStyle w:val="ListBullet"/>
      </w:pPr>
      <w:r>
        <w:t>Nombre: string</w:t>
      </w:r>
    </w:p>
    <w:p w14:paraId="1C9163DB" w14:textId="77777777" w:rsidR="00366CAC" w:rsidRDefault="00DF654A">
      <w:pPr>
        <w:pStyle w:val="ListBullet"/>
      </w:pPr>
      <w:r>
        <w:t>Edad: int</w:t>
      </w:r>
    </w:p>
    <w:p w14:paraId="10B08BD9" w14:textId="77777777" w:rsidR="00366CAC" w:rsidRDefault="00DF654A">
      <w:pPr>
        <w:pStyle w:val="ListBullet"/>
      </w:pPr>
      <w:r>
        <w:t>Peso: float</w:t>
      </w:r>
    </w:p>
    <w:p w14:paraId="5FF1BBA7" w14:textId="77777777" w:rsidR="00366CAC" w:rsidRDefault="00DF654A">
      <w:pPr>
        <w:pStyle w:val="ListBullet"/>
      </w:pPr>
      <w:r>
        <w:t>ColorMelena: string</w:t>
      </w:r>
    </w:p>
    <w:p w14:paraId="57B8DBDE" w14:textId="77777777" w:rsidR="00366CAC" w:rsidRDefault="00DF654A">
      <w:pPr>
        <w:pStyle w:val="ListBullet"/>
      </w:pPr>
      <w:r>
        <w:t>Genero: bool</w:t>
      </w:r>
    </w:p>
    <w:p w14:paraId="69D7CA8F" w14:textId="77777777" w:rsidR="00366CAC" w:rsidRDefault="00DF654A">
      <w:pPr>
        <w:pStyle w:val="ListBullet"/>
      </w:pPr>
      <w:r>
        <w:t>EsAlfa: bool</w:t>
      </w:r>
    </w:p>
    <w:p w14:paraId="1682B3E8" w14:textId="77777777" w:rsidR="00366CAC" w:rsidRDefault="00DF654A">
      <w:pPr>
        <w:pStyle w:val="ListBullet"/>
      </w:pPr>
      <w:r>
        <w:t>Fuerza: int</w:t>
      </w:r>
    </w:p>
    <w:p w14:paraId="2F3C8A99" w14:textId="77777777" w:rsidR="00366CAC" w:rsidRDefault="00DF654A">
      <w:pPr>
        <w:pStyle w:val="ListBullet"/>
      </w:pPr>
      <w:r>
        <w:t>Hambre: int</w:t>
      </w:r>
    </w:p>
    <w:p w14:paraId="409DD5B7" w14:textId="77777777" w:rsidR="00366CAC" w:rsidRDefault="00DF654A">
      <w:r>
        <w:t>Acciones:</w:t>
      </w:r>
    </w:p>
    <w:p w14:paraId="021CA7EC" w14:textId="77777777" w:rsidR="00366CAC" w:rsidRDefault="00DF654A">
      <w:pPr>
        <w:pStyle w:val="ListBullet"/>
      </w:pPr>
      <w:r>
        <w:t>Rugir</w:t>
      </w:r>
    </w:p>
    <w:p w14:paraId="2062C56E" w14:textId="77777777" w:rsidR="00366CAC" w:rsidRDefault="00DF654A">
      <w:pPr>
        <w:pStyle w:val="ListBullet"/>
      </w:pPr>
      <w:r>
        <w:t>Cazar</w:t>
      </w:r>
    </w:p>
    <w:p w14:paraId="083CC563" w14:textId="77777777" w:rsidR="00366CAC" w:rsidRDefault="00DF654A">
      <w:pPr>
        <w:pStyle w:val="ListBullet"/>
      </w:pPr>
      <w:r>
        <w:t>Comer</w:t>
      </w:r>
    </w:p>
    <w:p w14:paraId="1E6D28D4" w14:textId="77777777" w:rsidR="00366CAC" w:rsidRDefault="00DF654A">
      <w:pPr>
        <w:pStyle w:val="ListBullet"/>
      </w:pPr>
      <w:r>
        <w:t>Dormir</w:t>
      </w:r>
    </w:p>
    <w:p w14:paraId="5CC419E4" w14:textId="77777777" w:rsidR="00366CAC" w:rsidRDefault="00DF654A">
      <w:pPr>
        <w:pStyle w:val="ListBullet"/>
      </w:pPr>
      <w:r>
        <w:t>DefenderTerritorio</w:t>
      </w:r>
    </w:p>
    <w:p w14:paraId="6A22279A" w14:textId="656B5621" w:rsidR="00366CAC" w:rsidRDefault="00DF654A">
      <w:pPr>
        <w:pStyle w:val="Heading2"/>
      </w:pPr>
      <w:r>
        <w:t xml:space="preserve">5 </w:t>
      </w:r>
      <w:proofErr w:type="spellStart"/>
      <w:r>
        <w:t>Águila</w:t>
      </w:r>
      <w:proofErr w:type="spellEnd"/>
    </w:p>
    <w:p w14:paraId="3B562EBD" w14:textId="77777777" w:rsidR="00366CAC" w:rsidRDefault="00DF654A">
      <w:r>
        <w:t>Atributos:</w:t>
      </w:r>
    </w:p>
    <w:p w14:paraId="744BE2CC" w14:textId="77777777" w:rsidR="00366CAC" w:rsidRDefault="00DF654A">
      <w:pPr>
        <w:pStyle w:val="ListBullet"/>
      </w:pPr>
      <w:r>
        <w:t>Especie: string</w:t>
      </w:r>
    </w:p>
    <w:p w14:paraId="1E4899A8" w14:textId="77777777" w:rsidR="00366CAC" w:rsidRDefault="00DF654A">
      <w:pPr>
        <w:pStyle w:val="ListBullet"/>
      </w:pPr>
      <w:r>
        <w:lastRenderedPageBreak/>
        <w:t>Edad: int</w:t>
      </w:r>
    </w:p>
    <w:p w14:paraId="623B8B16" w14:textId="77777777" w:rsidR="00366CAC" w:rsidRDefault="00DF654A">
      <w:pPr>
        <w:pStyle w:val="ListBullet"/>
      </w:pPr>
      <w:r>
        <w:t>EnvergaduraAlas: float</w:t>
      </w:r>
    </w:p>
    <w:p w14:paraId="2153A8A8" w14:textId="77777777" w:rsidR="00366CAC" w:rsidRDefault="00DF654A">
      <w:pPr>
        <w:pStyle w:val="ListBullet"/>
      </w:pPr>
      <w:r>
        <w:t>Peso: float</w:t>
      </w:r>
    </w:p>
    <w:p w14:paraId="2179EA75" w14:textId="77777777" w:rsidR="00366CAC" w:rsidRDefault="00DF654A">
      <w:pPr>
        <w:pStyle w:val="ListBullet"/>
      </w:pPr>
      <w:r>
        <w:t>Genero: bool</w:t>
      </w:r>
    </w:p>
    <w:p w14:paraId="5D245189" w14:textId="77777777" w:rsidR="00366CAC" w:rsidRDefault="00DF654A">
      <w:pPr>
        <w:pStyle w:val="ListBullet"/>
      </w:pPr>
      <w:r>
        <w:t>VelocidadVuelo: float</w:t>
      </w:r>
    </w:p>
    <w:p w14:paraId="5558D61A" w14:textId="77777777" w:rsidR="00366CAC" w:rsidRDefault="00DF654A">
      <w:pPr>
        <w:pStyle w:val="ListBullet"/>
      </w:pPr>
      <w:r>
        <w:t>VistaAguda: bool</w:t>
      </w:r>
    </w:p>
    <w:p w14:paraId="4C1A7B69" w14:textId="77777777" w:rsidR="00366CAC" w:rsidRDefault="00DF654A">
      <w:pPr>
        <w:pStyle w:val="ListBullet"/>
      </w:pPr>
      <w:r>
        <w:t>AlturaMaxVuelo: float</w:t>
      </w:r>
    </w:p>
    <w:p w14:paraId="2EFD4E6D" w14:textId="77777777" w:rsidR="00366CAC" w:rsidRDefault="00DF654A">
      <w:r>
        <w:t>Acciones:</w:t>
      </w:r>
    </w:p>
    <w:p w14:paraId="46B678EC" w14:textId="77777777" w:rsidR="00366CAC" w:rsidRDefault="00DF654A">
      <w:pPr>
        <w:pStyle w:val="ListBullet"/>
      </w:pPr>
      <w:r>
        <w:t>Volar</w:t>
      </w:r>
    </w:p>
    <w:p w14:paraId="6149E0F4" w14:textId="77777777" w:rsidR="00366CAC" w:rsidRDefault="00DF654A">
      <w:pPr>
        <w:pStyle w:val="ListBullet"/>
      </w:pPr>
      <w:r>
        <w:t>Cazar</w:t>
      </w:r>
    </w:p>
    <w:p w14:paraId="6A47EE11" w14:textId="77777777" w:rsidR="00366CAC" w:rsidRDefault="00DF654A">
      <w:pPr>
        <w:pStyle w:val="ListBullet"/>
      </w:pPr>
      <w:r>
        <w:t>Planear</w:t>
      </w:r>
    </w:p>
    <w:p w14:paraId="648504EC" w14:textId="77777777" w:rsidR="00366CAC" w:rsidRDefault="00DF654A">
      <w:pPr>
        <w:pStyle w:val="ListBullet"/>
      </w:pPr>
      <w:r>
        <w:t>Comer</w:t>
      </w:r>
    </w:p>
    <w:p w14:paraId="5E1AD083" w14:textId="77777777" w:rsidR="00366CAC" w:rsidRDefault="00DF654A">
      <w:pPr>
        <w:pStyle w:val="ListBullet"/>
      </w:pPr>
      <w:r>
        <w:t>Anidar</w:t>
      </w:r>
    </w:p>
    <w:p w14:paraId="45BE1851" w14:textId="203068AE" w:rsidR="00366CAC" w:rsidRDefault="00DF654A">
      <w:pPr>
        <w:pStyle w:val="Heading2"/>
      </w:pPr>
      <w:r>
        <w:t xml:space="preserve">6 </w:t>
      </w:r>
      <w:proofErr w:type="spellStart"/>
      <w:r>
        <w:t>Delfín</w:t>
      </w:r>
      <w:proofErr w:type="spellEnd"/>
    </w:p>
    <w:p w14:paraId="28B7B664" w14:textId="77777777" w:rsidR="00366CAC" w:rsidRDefault="00DF654A">
      <w:r>
        <w:t>Atributos:</w:t>
      </w:r>
    </w:p>
    <w:p w14:paraId="2ADCE170" w14:textId="77777777" w:rsidR="00366CAC" w:rsidRDefault="00DF654A">
      <w:pPr>
        <w:pStyle w:val="ListBullet"/>
      </w:pPr>
      <w:r>
        <w:t>Nombre: string</w:t>
      </w:r>
    </w:p>
    <w:p w14:paraId="76C1479F" w14:textId="77777777" w:rsidR="00366CAC" w:rsidRDefault="00DF654A">
      <w:pPr>
        <w:pStyle w:val="ListBullet"/>
      </w:pPr>
      <w:r>
        <w:t>Edad: in</w:t>
      </w:r>
      <w:r>
        <w:t>t</w:t>
      </w:r>
    </w:p>
    <w:p w14:paraId="6FE598F8" w14:textId="77777777" w:rsidR="00366CAC" w:rsidRDefault="00DF654A">
      <w:pPr>
        <w:pStyle w:val="ListBullet"/>
      </w:pPr>
      <w:r>
        <w:t>Peso: float</w:t>
      </w:r>
    </w:p>
    <w:p w14:paraId="562A45D3" w14:textId="77777777" w:rsidR="00366CAC" w:rsidRDefault="00DF654A">
      <w:pPr>
        <w:pStyle w:val="ListBullet"/>
      </w:pPr>
      <w:r>
        <w:t>Longitud: float</w:t>
      </w:r>
    </w:p>
    <w:p w14:paraId="2EC58080" w14:textId="77777777" w:rsidR="00366CAC" w:rsidRDefault="00DF654A">
      <w:pPr>
        <w:pStyle w:val="ListBullet"/>
      </w:pPr>
      <w:r>
        <w:t>Genero: bool</w:t>
      </w:r>
    </w:p>
    <w:p w14:paraId="69DF87F6" w14:textId="77777777" w:rsidR="00366CAC" w:rsidRDefault="00DF654A">
      <w:pPr>
        <w:pStyle w:val="ListBullet"/>
      </w:pPr>
      <w:r>
        <w:t>NivelInteligencia: int</w:t>
      </w:r>
    </w:p>
    <w:p w14:paraId="3F6FE3ED" w14:textId="77777777" w:rsidR="00366CAC" w:rsidRDefault="00DF654A">
      <w:pPr>
        <w:pStyle w:val="ListBullet"/>
      </w:pPr>
      <w:r>
        <w:t>EsSociable: bool</w:t>
      </w:r>
    </w:p>
    <w:p w14:paraId="4287C2BB" w14:textId="77777777" w:rsidR="00366CAC" w:rsidRDefault="00DF654A">
      <w:pPr>
        <w:pStyle w:val="ListBullet"/>
      </w:pPr>
      <w:r>
        <w:t>VelocidadNado: float</w:t>
      </w:r>
    </w:p>
    <w:p w14:paraId="6D464C48" w14:textId="77777777" w:rsidR="00366CAC" w:rsidRDefault="00DF654A">
      <w:r>
        <w:t>Acciones:</w:t>
      </w:r>
    </w:p>
    <w:p w14:paraId="3CE969E1" w14:textId="77777777" w:rsidR="00366CAC" w:rsidRDefault="00DF654A">
      <w:pPr>
        <w:pStyle w:val="ListBullet"/>
      </w:pPr>
      <w:r>
        <w:t>Nadar</w:t>
      </w:r>
    </w:p>
    <w:p w14:paraId="618FC32A" w14:textId="77777777" w:rsidR="00366CAC" w:rsidRDefault="00DF654A">
      <w:pPr>
        <w:pStyle w:val="ListBullet"/>
      </w:pPr>
      <w:r>
        <w:t>Saltar</w:t>
      </w:r>
    </w:p>
    <w:p w14:paraId="633F07B5" w14:textId="77777777" w:rsidR="00366CAC" w:rsidRDefault="00DF654A">
      <w:pPr>
        <w:pStyle w:val="ListBullet"/>
      </w:pPr>
      <w:r>
        <w:t>Comunicarse</w:t>
      </w:r>
    </w:p>
    <w:p w14:paraId="0417A8B6" w14:textId="77777777" w:rsidR="00366CAC" w:rsidRDefault="00DF654A">
      <w:pPr>
        <w:pStyle w:val="ListBullet"/>
      </w:pPr>
      <w:r>
        <w:t>Comer</w:t>
      </w:r>
    </w:p>
    <w:p w14:paraId="1AB00E8F" w14:textId="77777777" w:rsidR="00366CAC" w:rsidRDefault="00DF654A">
      <w:pPr>
        <w:pStyle w:val="ListBullet"/>
      </w:pPr>
      <w:r>
        <w:t>Jugar</w:t>
      </w:r>
    </w:p>
    <w:p w14:paraId="6F2B3F84" w14:textId="558D1A8C" w:rsidR="00366CAC" w:rsidRDefault="00DF654A">
      <w:pPr>
        <w:pStyle w:val="Heading2"/>
      </w:pPr>
      <w:r>
        <w:t xml:space="preserve">7 </w:t>
      </w:r>
      <w:proofErr w:type="spellStart"/>
      <w:r>
        <w:t>Serpiente</w:t>
      </w:r>
      <w:proofErr w:type="spellEnd"/>
    </w:p>
    <w:p w14:paraId="6930944D" w14:textId="77777777" w:rsidR="00366CAC" w:rsidRDefault="00DF654A">
      <w:r>
        <w:t>Atributos:</w:t>
      </w:r>
    </w:p>
    <w:p w14:paraId="07B636CD" w14:textId="77777777" w:rsidR="00366CAC" w:rsidRDefault="00DF654A">
      <w:pPr>
        <w:pStyle w:val="ListBullet"/>
      </w:pPr>
      <w:r>
        <w:t>Especie: string</w:t>
      </w:r>
    </w:p>
    <w:p w14:paraId="74610E5E" w14:textId="77777777" w:rsidR="00366CAC" w:rsidRDefault="00DF654A">
      <w:pPr>
        <w:pStyle w:val="ListBullet"/>
      </w:pPr>
      <w:r>
        <w:t>Color: string</w:t>
      </w:r>
    </w:p>
    <w:p w14:paraId="4A711952" w14:textId="77777777" w:rsidR="00366CAC" w:rsidRDefault="00DF654A">
      <w:pPr>
        <w:pStyle w:val="ListBullet"/>
      </w:pPr>
      <w:r>
        <w:t>Longitud: float</w:t>
      </w:r>
    </w:p>
    <w:p w14:paraId="6FE52B4A" w14:textId="77777777" w:rsidR="00366CAC" w:rsidRDefault="00DF654A">
      <w:pPr>
        <w:pStyle w:val="ListBullet"/>
      </w:pPr>
      <w:r>
        <w:t>Edad: int</w:t>
      </w:r>
    </w:p>
    <w:p w14:paraId="45BAA12E" w14:textId="77777777" w:rsidR="00366CAC" w:rsidRDefault="00DF654A">
      <w:pPr>
        <w:pStyle w:val="ListBullet"/>
      </w:pPr>
      <w:r>
        <w:t>EsVenenosa: bool</w:t>
      </w:r>
    </w:p>
    <w:p w14:paraId="23C63FBF" w14:textId="77777777" w:rsidR="00366CAC" w:rsidRDefault="00DF654A">
      <w:pPr>
        <w:pStyle w:val="ListBullet"/>
      </w:pPr>
      <w:r>
        <w:lastRenderedPageBreak/>
        <w:t xml:space="preserve">Peso: </w:t>
      </w:r>
      <w:r>
        <w:t>float</w:t>
      </w:r>
    </w:p>
    <w:p w14:paraId="07885AA8" w14:textId="77777777" w:rsidR="00366CAC" w:rsidRDefault="00DF654A">
      <w:pPr>
        <w:pStyle w:val="ListBullet"/>
      </w:pPr>
      <w:r>
        <w:t>TemperaturaCorporal: float</w:t>
      </w:r>
    </w:p>
    <w:p w14:paraId="150A9176" w14:textId="77777777" w:rsidR="00366CAC" w:rsidRDefault="00DF654A">
      <w:pPr>
        <w:pStyle w:val="ListBullet"/>
      </w:pPr>
      <w:r>
        <w:t>Hambre: int</w:t>
      </w:r>
    </w:p>
    <w:p w14:paraId="517B18B5" w14:textId="77777777" w:rsidR="00366CAC" w:rsidRDefault="00DF654A">
      <w:r>
        <w:t>Acciones:</w:t>
      </w:r>
    </w:p>
    <w:p w14:paraId="7A6FC479" w14:textId="77777777" w:rsidR="00366CAC" w:rsidRDefault="00DF654A">
      <w:pPr>
        <w:pStyle w:val="ListBullet"/>
      </w:pPr>
      <w:r>
        <w:t>Reptar</w:t>
      </w:r>
    </w:p>
    <w:p w14:paraId="2CD1454D" w14:textId="77777777" w:rsidR="00366CAC" w:rsidRDefault="00DF654A">
      <w:pPr>
        <w:pStyle w:val="ListBullet"/>
      </w:pPr>
      <w:r>
        <w:t>Atacar</w:t>
      </w:r>
    </w:p>
    <w:p w14:paraId="735C71D0" w14:textId="77777777" w:rsidR="00366CAC" w:rsidRDefault="00DF654A">
      <w:pPr>
        <w:pStyle w:val="ListBullet"/>
      </w:pPr>
      <w:r>
        <w:t>MudarPiel</w:t>
      </w:r>
    </w:p>
    <w:p w14:paraId="3C872668" w14:textId="77777777" w:rsidR="00366CAC" w:rsidRDefault="00DF654A">
      <w:pPr>
        <w:pStyle w:val="ListBullet"/>
      </w:pPr>
      <w:r>
        <w:t>Comer</w:t>
      </w:r>
    </w:p>
    <w:p w14:paraId="27D948B6" w14:textId="77777777" w:rsidR="00366CAC" w:rsidRDefault="00DF654A">
      <w:pPr>
        <w:pStyle w:val="ListBullet"/>
      </w:pPr>
      <w:r>
        <w:t>Esconderse</w:t>
      </w:r>
    </w:p>
    <w:p w14:paraId="55C73B4B" w14:textId="3AB40963" w:rsidR="00366CAC" w:rsidRDefault="00DF654A">
      <w:pPr>
        <w:pStyle w:val="Heading2"/>
      </w:pPr>
      <w:r>
        <w:t xml:space="preserve">8 </w:t>
      </w:r>
      <w:proofErr w:type="spellStart"/>
      <w:r>
        <w:t>Elefante</w:t>
      </w:r>
      <w:proofErr w:type="spellEnd"/>
    </w:p>
    <w:p w14:paraId="573A8988" w14:textId="77777777" w:rsidR="00366CAC" w:rsidRDefault="00DF654A">
      <w:r>
        <w:t>Atributos:</w:t>
      </w:r>
    </w:p>
    <w:p w14:paraId="7BBB05B6" w14:textId="77777777" w:rsidR="00366CAC" w:rsidRDefault="00DF654A">
      <w:pPr>
        <w:pStyle w:val="ListBullet"/>
      </w:pPr>
      <w:r>
        <w:t>Nombre: string</w:t>
      </w:r>
    </w:p>
    <w:p w14:paraId="50D7191E" w14:textId="77777777" w:rsidR="00366CAC" w:rsidRDefault="00DF654A">
      <w:pPr>
        <w:pStyle w:val="ListBullet"/>
      </w:pPr>
      <w:r>
        <w:t>Edad: int</w:t>
      </w:r>
    </w:p>
    <w:p w14:paraId="66EB736E" w14:textId="77777777" w:rsidR="00366CAC" w:rsidRDefault="00DF654A">
      <w:pPr>
        <w:pStyle w:val="ListBullet"/>
      </w:pPr>
      <w:r>
        <w:t>Peso: float</w:t>
      </w:r>
    </w:p>
    <w:p w14:paraId="71B83380" w14:textId="77777777" w:rsidR="00366CAC" w:rsidRDefault="00DF654A">
      <w:pPr>
        <w:pStyle w:val="ListBullet"/>
      </w:pPr>
      <w:r>
        <w:t>Altura: float</w:t>
      </w:r>
    </w:p>
    <w:p w14:paraId="429CAEF5" w14:textId="77777777" w:rsidR="00366CAC" w:rsidRDefault="00DF654A">
      <w:pPr>
        <w:pStyle w:val="ListBullet"/>
      </w:pPr>
      <w:r>
        <w:t>Genero: bool</w:t>
      </w:r>
    </w:p>
    <w:p w14:paraId="0FF0D7C8" w14:textId="77777777" w:rsidR="00366CAC" w:rsidRDefault="00DF654A">
      <w:pPr>
        <w:pStyle w:val="ListBullet"/>
      </w:pPr>
      <w:r>
        <w:t>TamanoColmillos: float</w:t>
      </w:r>
    </w:p>
    <w:p w14:paraId="2592C0EA" w14:textId="77777777" w:rsidR="00366CAC" w:rsidRDefault="00DF654A">
      <w:pPr>
        <w:pStyle w:val="ListBullet"/>
      </w:pPr>
      <w:r>
        <w:t>MemoriaAlta: bool</w:t>
      </w:r>
    </w:p>
    <w:p w14:paraId="09FF9FC3" w14:textId="77777777" w:rsidR="00366CAC" w:rsidRDefault="00DF654A">
      <w:pPr>
        <w:pStyle w:val="ListBullet"/>
      </w:pPr>
      <w:r>
        <w:t>NivelFuerza: int</w:t>
      </w:r>
    </w:p>
    <w:p w14:paraId="2EA0ABA5" w14:textId="77777777" w:rsidR="00366CAC" w:rsidRDefault="00DF654A">
      <w:r>
        <w:t>Acciones:</w:t>
      </w:r>
    </w:p>
    <w:p w14:paraId="64E5AE6F" w14:textId="77777777" w:rsidR="00366CAC" w:rsidRDefault="00DF654A">
      <w:pPr>
        <w:pStyle w:val="ListBullet"/>
      </w:pPr>
      <w:r>
        <w:t>Caminar</w:t>
      </w:r>
    </w:p>
    <w:p w14:paraId="5A61BBD4" w14:textId="77777777" w:rsidR="00366CAC" w:rsidRDefault="00DF654A">
      <w:pPr>
        <w:pStyle w:val="ListBullet"/>
      </w:pPr>
      <w:r>
        <w:t>Comer</w:t>
      </w:r>
    </w:p>
    <w:p w14:paraId="726F963E" w14:textId="77777777" w:rsidR="00366CAC" w:rsidRDefault="00DF654A">
      <w:pPr>
        <w:pStyle w:val="ListBullet"/>
      </w:pPr>
      <w:r>
        <w:t>BeberAgua</w:t>
      </w:r>
    </w:p>
    <w:p w14:paraId="3DE3CDBF" w14:textId="77777777" w:rsidR="00366CAC" w:rsidRDefault="00DF654A">
      <w:pPr>
        <w:pStyle w:val="ListBullet"/>
      </w:pPr>
      <w:r>
        <w:t>UsarTrompa</w:t>
      </w:r>
    </w:p>
    <w:p w14:paraId="6758F0BA" w14:textId="77777777" w:rsidR="00366CAC" w:rsidRDefault="00DF654A">
      <w:pPr>
        <w:pStyle w:val="ListBullet"/>
      </w:pPr>
      <w:r>
        <w:t>Defenderse</w:t>
      </w:r>
    </w:p>
    <w:p w14:paraId="5A17EF54" w14:textId="4AAA03B2" w:rsidR="00366CAC" w:rsidRDefault="00DF654A">
      <w:pPr>
        <w:pStyle w:val="Heading2"/>
      </w:pPr>
      <w:r>
        <w:t xml:space="preserve">9 </w:t>
      </w:r>
      <w:r>
        <w:t>Lobo</w:t>
      </w:r>
    </w:p>
    <w:p w14:paraId="63454899" w14:textId="77777777" w:rsidR="00366CAC" w:rsidRDefault="00DF654A">
      <w:r>
        <w:t>Atributos:</w:t>
      </w:r>
    </w:p>
    <w:p w14:paraId="73FF02AD" w14:textId="77777777" w:rsidR="00366CAC" w:rsidRDefault="00DF654A">
      <w:pPr>
        <w:pStyle w:val="ListBullet"/>
      </w:pPr>
      <w:r>
        <w:t>Nombre: string</w:t>
      </w:r>
    </w:p>
    <w:p w14:paraId="191692AC" w14:textId="77777777" w:rsidR="00366CAC" w:rsidRDefault="00DF654A">
      <w:pPr>
        <w:pStyle w:val="ListBullet"/>
      </w:pPr>
      <w:r>
        <w:t>Edad: int</w:t>
      </w:r>
    </w:p>
    <w:p w14:paraId="120592A6" w14:textId="77777777" w:rsidR="00366CAC" w:rsidRDefault="00DF654A">
      <w:pPr>
        <w:pStyle w:val="ListBullet"/>
      </w:pPr>
      <w:r>
        <w:t>Peso: float</w:t>
      </w:r>
    </w:p>
    <w:p w14:paraId="7AD7ACB0" w14:textId="77777777" w:rsidR="00366CAC" w:rsidRDefault="00DF654A">
      <w:pPr>
        <w:pStyle w:val="ListBullet"/>
      </w:pPr>
      <w:r>
        <w:t>ColorPelaje: string</w:t>
      </w:r>
    </w:p>
    <w:p w14:paraId="3F08D998" w14:textId="77777777" w:rsidR="00366CAC" w:rsidRDefault="00DF654A">
      <w:pPr>
        <w:pStyle w:val="ListBullet"/>
      </w:pPr>
      <w:r>
        <w:t>Genero: bool</w:t>
      </w:r>
    </w:p>
    <w:p w14:paraId="51906739" w14:textId="77777777" w:rsidR="00366CAC" w:rsidRDefault="00DF654A">
      <w:pPr>
        <w:pStyle w:val="ListBullet"/>
      </w:pPr>
      <w:r>
        <w:t>EsAlfa: bool</w:t>
      </w:r>
    </w:p>
    <w:p w14:paraId="2BD4C8BB" w14:textId="77777777" w:rsidR="00366CAC" w:rsidRDefault="00DF654A">
      <w:pPr>
        <w:pStyle w:val="ListBullet"/>
      </w:pPr>
      <w:r>
        <w:t>NivelAgresividad: int</w:t>
      </w:r>
    </w:p>
    <w:p w14:paraId="1D256B4D" w14:textId="77777777" w:rsidR="00366CAC" w:rsidRDefault="00DF654A">
      <w:pPr>
        <w:pStyle w:val="ListBullet"/>
      </w:pPr>
      <w:r>
        <w:t>Hambre: int</w:t>
      </w:r>
    </w:p>
    <w:p w14:paraId="3F9239BF" w14:textId="77777777" w:rsidR="00366CAC" w:rsidRDefault="00DF654A">
      <w:r>
        <w:t>Acciones:</w:t>
      </w:r>
    </w:p>
    <w:p w14:paraId="67BE26E1" w14:textId="77777777" w:rsidR="00366CAC" w:rsidRDefault="00DF654A">
      <w:pPr>
        <w:pStyle w:val="ListBullet"/>
      </w:pPr>
      <w:r>
        <w:lastRenderedPageBreak/>
        <w:t>Aullar</w:t>
      </w:r>
    </w:p>
    <w:p w14:paraId="04E6856C" w14:textId="77777777" w:rsidR="00366CAC" w:rsidRDefault="00DF654A">
      <w:pPr>
        <w:pStyle w:val="ListBullet"/>
      </w:pPr>
      <w:r>
        <w:t>Cazar</w:t>
      </w:r>
    </w:p>
    <w:p w14:paraId="1A992121" w14:textId="77777777" w:rsidR="00366CAC" w:rsidRDefault="00DF654A">
      <w:pPr>
        <w:pStyle w:val="ListBullet"/>
      </w:pPr>
      <w:r>
        <w:t>Correr</w:t>
      </w:r>
    </w:p>
    <w:p w14:paraId="7F98BEDC" w14:textId="77777777" w:rsidR="00366CAC" w:rsidRDefault="00DF654A">
      <w:pPr>
        <w:pStyle w:val="ListBullet"/>
      </w:pPr>
      <w:r>
        <w:t>Comer</w:t>
      </w:r>
    </w:p>
    <w:p w14:paraId="21DEEFE4" w14:textId="77777777" w:rsidR="00366CAC" w:rsidRDefault="00DF654A">
      <w:pPr>
        <w:pStyle w:val="ListBullet"/>
      </w:pPr>
      <w:r>
        <w:t>ProtegerManada</w:t>
      </w:r>
    </w:p>
    <w:p w14:paraId="00A5BBF3" w14:textId="21606B00" w:rsidR="00366CAC" w:rsidRDefault="00DF654A">
      <w:pPr>
        <w:pStyle w:val="Heading2"/>
      </w:pPr>
      <w:r>
        <w:t xml:space="preserve">10 </w:t>
      </w:r>
      <w:r>
        <w:t>Tortuga</w:t>
      </w:r>
    </w:p>
    <w:p w14:paraId="7127FCA4" w14:textId="77777777" w:rsidR="00366CAC" w:rsidRDefault="00DF654A">
      <w:r>
        <w:t>Atributos:</w:t>
      </w:r>
    </w:p>
    <w:p w14:paraId="26141598" w14:textId="77777777" w:rsidR="00366CAC" w:rsidRDefault="00DF654A">
      <w:pPr>
        <w:pStyle w:val="ListBullet"/>
      </w:pPr>
      <w:r>
        <w:t>Especie: string</w:t>
      </w:r>
    </w:p>
    <w:p w14:paraId="6B8D2A87" w14:textId="77777777" w:rsidR="00366CAC" w:rsidRDefault="00DF654A">
      <w:pPr>
        <w:pStyle w:val="ListBullet"/>
      </w:pPr>
      <w:r>
        <w:t>Edad: int</w:t>
      </w:r>
    </w:p>
    <w:p w14:paraId="21A573BB" w14:textId="77777777" w:rsidR="00366CAC" w:rsidRDefault="00DF654A">
      <w:pPr>
        <w:pStyle w:val="ListBullet"/>
      </w:pPr>
      <w:r>
        <w:t>Peso: float</w:t>
      </w:r>
    </w:p>
    <w:p w14:paraId="63559BFB" w14:textId="77777777" w:rsidR="00366CAC" w:rsidRDefault="00DF654A">
      <w:pPr>
        <w:pStyle w:val="ListBullet"/>
      </w:pPr>
      <w:r>
        <w:t>TamanoCaparazon: float</w:t>
      </w:r>
    </w:p>
    <w:p w14:paraId="664DDE39" w14:textId="77777777" w:rsidR="00366CAC" w:rsidRDefault="00DF654A">
      <w:pPr>
        <w:pStyle w:val="ListBullet"/>
      </w:pPr>
      <w:r>
        <w:t>Genero: bool</w:t>
      </w:r>
    </w:p>
    <w:p w14:paraId="54531C14" w14:textId="77777777" w:rsidR="00366CAC" w:rsidRDefault="00DF654A">
      <w:pPr>
        <w:pStyle w:val="ListBullet"/>
      </w:pPr>
      <w:r>
        <w:t>EsAcuatica: bool</w:t>
      </w:r>
    </w:p>
    <w:p w14:paraId="13691046" w14:textId="77777777" w:rsidR="00366CAC" w:rsidRDefault="00DF654A">
      <w:pPr>
        <w:pStyle w:val="ListBullet"/>
      </w:pPr>
      <w:r>
        <w:t>Velocidad: float</w:t>
      </w:r>
    </w:p>
    <w:p w14:paraId="40A1FB36" w14:textId="77777777" w:rsidR="00366CAC" w:rsidRDefault="00DF654A">
      <w:pPr>
        <w:pStyle w:val="ListBullet"/>
      </w:pPr>
      <w:r>
        <w:t>EsperanzaVida: int</w:t>
      </w:r>
    </w:p>
    <w:p w14:paraId="212F1FC9" w14:textId="77777777" w:rsidR="00366CAC" w:rsidRDefault="00DF654A">
      <w:r>
        <w:t>Acciones:</w:t>
      </w:r>
    </w:p>
    <w:p w14:paraId="27E31B57" w14:textId="77777777" w:rsidR="00366CAC" w:rsidRDefault="00DF654A">
      <w:pPr>
        <w:pStyle w:val="ListBullet"/>
      </w:pPr>
      <w:r>
        <w:t>Caminar</w:t>
      </w:r>
    </w:p>
    <w:p w14:paraId="4E9CB0B8" w14:textId="77777777" w:rsidR="00366CAC" w:rsidRDefault="00DF654A">
      <w:pPr>
        <w:pStyle w:val="ListBullet"/>
      </w:pPr>
      <w:r>
        <w:t>Nadar</w:t>
      </w:r>
    </w:p>
    <w:p w14:paraId="6C34740F" w14:textId="77777777" w:rsidR="00366CAC" w:rsidRDefault="00DF654A">
      <w:pPr>
        <w:pStyle w:val="ListBullet"/>
      </w:pPr>
      <w:r>
        <w:t>Esconderse</w:t>
      </w:r>
    </w:p>
    <w:p w14:paraId="33554EE6" w14:textId="77777777" w:rsidR="00366CAC" w:rsidRDefault="00DF654A">
      <w:pPr>
        <w:pStyle w:val="ListBullet"/>
      </w:pPr>
      <w:r>
        <w:t>Comer</w:t>
      </w:r>
    </w:p>
    <w:p w14:paraId="6AC09350" w14:textId="77777777" w:rsidR="00366CAC" w:rsidRDefault="00DF654A">
      <w:pPr>
        <w:pStyle w:val="ListBullet"/>
      </w:pPr>
      <w:r>
        <w:t>Dormir</w:t>
      </w:r>
    </w:p>
    <w:sectPr w:rsidR="00366C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6CAC"/>
    <w:rsid w:val="00AA1D8D"/>
    <w:rsid w:val="00B47730"/>
    <w:rsid w:val="00CB0664"/>
    <w:rsid w:val="00DF65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51B17A"/>
  <w14:defaultImageDpi w14:val="300"/>
  <w15:docId w15:val="{EEC17BF6-F236-4272-B1ED-77494BCFB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jordan aldair castillo sanchez</cp:lastModifiedBy>
  <cp:revision>2</cp:revision>
  <dcterms:created xsi:type="dcterms:W3CDTF">2013-12-23T23:15:00Z</dcterms:created>
  <dcterms:modified xsi:type="dcterms:W3CDTF">2026-01-21T00:07:00Z</dcterms:modified>
  <cp:category/>
</cp:coreProperties>
</file>